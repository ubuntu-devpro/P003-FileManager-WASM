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P003-FileManager-WASM</w:t>
      </w:r>
    </w:p>
    <w:p>
      <w:pPr>
        <w:pStyle w:val="Heading1"/>
      </w:pPr>
      <w:r>
        <w:t>QA 測試報告 — Round 5</w:t>
      </w:r>
    </w:p>
    <w:p>
      <w:r>
        <w:t>測試日期：2026-04-07</w:t>
      </w:r>
    </w:p>
    <w:p>
      <w:r>
        <w:t>測試人員：龍叔（Claude）</w:t>
      </w:r>
    </w:p>
    <w:p>
      <w:r>
        <w:t>報告產生：2026-04-07 01:56</w:t>
      </w:r>
    </w:p>
    <w:p>
      <w:r>
        <w:t>專案：https://github.com/ubuntu-devpro/P003-FileManager-WASM</w:t>
      </w:r>
    </w:p>
    <w:p>
      <w:pPr>
        <w:pStyle w:val="Heading1"/>
      </w:pPr>
      <w:r>
        <w:t>測試摘要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E8E8"/>
          </w:tcPr>
          <w:p>
            <w:r>
              <w:t>總案例數</w:t>
            </w:r>
          </w:p>
        </w:tc>
        <w:tc>
          <w:tcPr>
            <w:tcW w:type="dxa" w:w="4320"/>
          </w:tcPr>
          <w:p>
            <w:r>
              <w:t>15</w:t>
            </w:r>
          </w:p>
        </w:tc>
      </w:tr>
      <w:tr>
        <w:tc>
          <w:tcPr>
            <w:tcW w:type="dxa" w:w="4320"/>
            <w:shd w:fill="E8E8E8"/>
          </w:tcPr>
          <w:p>
            <w:r>
              <w:t>通過</w:t>
            </w:r>
          </w:p>
        </w:tc>
        <w:tc>
          <w:tcPr>
            <w:tcW w:type="dxa" w:w="4320"/>
          </w:tcPr>
          <w:p>
            <w:r>
              <w:t>15 ✅</w:t>
            </w:r>
          </w:p>
        </w:tc>
      </w:tr>
      <w:tr>
        <w:tc>
          <w:tcPr>
            <w:tcW w:type="dxa" w:w="4320"/>
            <w:shd w:fill="E8E8E8"/>
          </w:tcPr>
          <w:p>
            <w:r>
              <w:t>失敗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  <w:shd w:fill="E8E8E8"/>
          </w:tcPr>
          <w:p>
            <w:r>
              <w:t>通過率</w:t>
            </w:r>
          </w:p>
        </w:tc>
        <w:tc>
          <w:tcPr>
            <w:tcW w:type="dxa" w:w="4320"/>
          </w:tcPr>
          <w:p>
            <w:r>
              <w:t>100%</w:t>
            </w:r>
          </w:p>
        </w:tc>
      </w:tr>
    </w:tbl>
    <w:p>
      <w:pPr>
        <w:pStyle w:val="Heading1"/>
      </w:pPr>
      <w:r>
        <w:t>功能測試矩陣（15/15 通過）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F4E79"/>
          </w:tcPr>
          <w:p>
            <w:r>
              <w:rPr>
                <w:color w:val="FFFFFF"/>
                <w:sz w:val="20"/>
              </w:rPr>
              <w:t>編號</w:t>
            </w:r>
          </w:p>
        </w:tc>
        <w:tc>
          <w:tcPr>
            <w:tcW w:type="dxa" w:w="2160"/>
            <w:shd w:fill="1F4E79"/>
          </w:tcPr>
          <w:p>
            <w:r>
              <w:rPr>
                <w:color w:val="FFFFFF"/>
                <w:sz w:val="20"/>
              </w:rPr>
              <w:t>功能</w:t>
            </w:r>
          </w:p>
        </w:tc>
        <w:tc>
          <w:tcPr>
            <w:tcW w:type="dxa" w:w="2160"/>
            <w:shd w:fill="1F4E79"/>
          </w:tcPr>
          <w:p>
            <w:r>
              <w:rPr>
                <w:color w:val="FFFFFF"/>
                <w:sz w:val="20"/>
              </w:rPr>
              <w:t>API</w:t>
            </w:r>
          </w:p>
        </w:tc>
        <w:tc>
          <w:tcPr>
            <w:tcW w:type="dxa" w:w="2160"/>
            <w:shd w:fill="1F4E79"/>
          </w:tcPr>
          <w:p>
            <w:r>
              <w:rPr>
                <w:color w:val="FFFFFF"/>
                <w:sz w:val="20"/>
              </w:rPr>
              <w:t>UI/截圖</w:t>
            </w:r>
          </w:p>
        </w:tc>
      </w:tr>
      <w:tr>
        <w:tc>
          <w:tcPr>
            <w:tcW w:type="dxa" w:w="2160"/>
            <w:shd w:fill="F2F2F2"/>
          </w:tcPr>
          <w:p>
            <w:r>
              <w:rPr>
                <w:sz w:val="18"/>
              </w:rPr>
              <w:t>FA-001</w:t>
            </w:r>
          </w:p>
        </w:tc>
        <w:tc>
          <w:tcPr>
            <w:tcW w:type="dxa" w:w="2160"/>
            <w:shd w:fill="F2F2F2"/>
          </w:tcPr>
          <w:p>
            <w:r>
              <w:rPr>
                <w:sz w:val="18"/>
              </w:rPr>
              <w:t>使用者登入</w:t>
            </w:r>
          </w:p>
        </w:tc>
        <w:tc>
          <w:tcPr>
            <w:tcW w:type="dxa" w:w="2160"/>
            <w:shd w:fill="F2F2F2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160"/>
            <w:shd w:fill="F2F2F2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160"/>
            <w:shd w:fill="F2F2F2"/>
          </w:tcPr>
          <w:p>
            <w:r>
              <w:rPr>
                <w:sz w:val="18"/>
              </w:rPr>
              <w:t>FA-002</w:t>
            </w:r>
          </w:p>
        </w:tc>
        <w:tc>
          <w:tcPr>
            <w:tcW w:type="dxa" w:w="2160"/>
            <w:shd w:fill="F2F2F2"/>
          </w:tcPr>
          <w:p>
            <w:r>
              <w:rPr>
                <w:sz w:val="18"/>
              </w:rPr>
              <w:t>多網域權限</w:t>
            </w:r>
          </w:p>
        </w:tc>
        <w:tc>
          <w:tcPr>
            <w:tcW w:type="dxa" w:w="2160"/>
            <w:shd w:fill="F2F2F2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160"/>
            <w:shd w:fill="F2F2F2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160"/>
            <w:shd w:fill="F2F2F2"/>
          </w:tcPr>
          <w:p>
            <w:r>
              <w:rPr>
                <w:sz w:val="18"/>
              </w:rPr>
              <w:t>FA-003</w:t>
            </w:r>
          </w:p>
        </w:tc>
        <w:tc>
          <w:tcPr>
            <w:tcW w:type="dxa" w:w="2160"/>
            <w:shd w:fill="F2F2F2"/>
          </w:tcPr>
          <w:p>
            <w:r>
              <w:rPr>
                <w:sz w:val="18"/>
              </w:rPr>
              <w:t>登出</w:t>
            </w:r>
          </w:p>
        </w:tc>
        <w:tc>
          <w:tcPr>
            <w:tcW w:type="dxa" w:w="2160"/>
            <w:shd w:fill="F2F2F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  <w:shd w:fill="F2F2F2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160"/>
            <w:shd w:fill="F2F2F2"/>
          </w:tcPr>
          <w:p>
            <w:r>
              <w:rPr>
                <w:sz w:val="18"/>
              </w:rPr>
              <w:t>FA-004</w:t>
            </w:r>
          </w:p>
        </w:tc>
        <w:tc>
          <w:tcPr>
            <w:tcW w:type="dxa" w:w="2160"/>
            <w:shd w:fill="F2F2F2"/>
          </w:tcPr>
          <w:p>
            <w:r>
              <w:rPr>
                <w:sz w:val="18"/>
              </w:rPr>
              <w:t>Session驗證</w:t>
            </w:r>
          </w:p>
        </w:tc>
        <w:tc>
          <w:tcPr>
            <w:tcW w:type="dxa" w:w="2160"/>
            <w:shd w:fill="F2F2F2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160"/>
            <w:shd w:fill="F2F2F2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160"/>
            <w:shd w:fill="F2F2F2"/>
          </w:tcPr>
          <w:p>
            <w:r>
              <w:rPr>
                <w:sz w:val="18"/>
              </w:rPr>
              <w:t>FM-001</w:t>
            </w:r>
          </w:p>
        </w:tc>
        <w:tc>
          <w:tcPr>
            <w:tcW w:type="dxa" w:w="2160"/>
            <w:shd w:fill="F2F2F2"/>
          </w:tcPr>
          <w:p>
            <w:r>
              <w:rPr>
                <w:sz w:val="18"/>
              </w:rPr>
              <w:t>資料夾瀏覽</w:t>
            </w:r>
          </w:p>
        </w:tc>
        <w:tc>
          <w:tcPr>
            <w:tcW w:type="dxa" w:w="2160"/>
            <w:shd w:fill="F2F2F2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160"/>
            <w:shd w:fill="F2F2F2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160"/>
            <w:shd w:fill="F2F2F2"/>
          </w:tcPr>
          <w:p>
            <w:r>
              <w:rPr>
                <w:sz w:val="18"/>
              </w:rPr>
              <w:t>FM-002</w:t>
            </w:r>
          </w:p>
        </w:tc>
        <w:tc>
          <w:tcPr>
            <w:tcW w:type="dxa" w:w="2160"/>
            <w:shd w:fill="F2F2F2"/>
          </w:tcPr>
          <w:p>
            <w:r>
              <w:rPr>
                <w:sz w:val="18"/>
              </w:rPr>
              <w:t>新增資料夾</w:t>
            </w:r>
          </w:p>
        </w:tc>
        <w:tc>
          <w:tcPr>
            <w:tcW w:type="dxa" w:w="2160"/>
            <w:shd w:fill="F2F2F2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160"/>
            <w:shd w:fill="F2F2F2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160"/>
            <w:shd w:fill="F2F2F2"/>
          </w:tcPr>
          <w:p>
            <w:r>
              <w:rPr>
                <w:sz w:val="18"/>
              </w:rPr>
              <w:t>FM-003</w:t>
            </w:r>
          </w:p>
        </w:tc>
        <w:tc>
          <w:tcPr>
            <w:tcW w:type="dxa" w:w="2160"/>
            <w:shd w:fill="F2F2F2"/>
          </w:tcPr>
          <w:p>
            <w:r>
              <w:rPr>
                <w:sz w:val="18"/>
              </w:rPr>
              <w:t>重新命名</w:t>
            </w:r>
          </w:p>
        </w:tc>
        <w:tc>
          <w:tcPr>
            <w:tcW w:type="dxa" w:w="2160"/>
            <w:shd w:fill="F2F2F2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160"/>
            <w:shd w:fill="F2F2F2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160"/>
            <w:shd w:fill="F2F2F2"/>
          </w:tcPr>
          <w:p>
            <w:r>
              <w:rPr>
                <w:sz w:val="18"/>
              </w:rPr>
              <w:t>FM-004</w:t>
            </w:r>
          </w:p>
        </w:tc>
        <w:tc>
          <w:tcPr>
            <w:tcW w:type="dxa" w:w="2160"/>
            <w:shd w:fill="F2F2F2"/>
          </w:tcPr>
          <w:p>
            <w:r>
              <w:rPr>
                <w:sz w:val="18"/>
              </w:rPr>
              <w:t>移動檔案</w:t>
            </w:r>
          </w:p>
        </w:tc>
        <w:tc>
          <w:tcPr>
            <w:tcW w:type="dxa" w:w="2160"/>
            <w:shd w:fill="F2F2F2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160"/>
            <w:shd w:fill="F2F2F2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160"/>
            <w:shd w:fill="F2F2F2"/>
          </w:tcPr>
          <w:p>
            <w:r>
              <w:rPr>
                <w:sz w:val="18"/>
              </w:rPr>
              <w:t>FM-005</w:t>
            </w:r>
          </w:p>
        </w:tc>
        <w:tc>
          <w:tcPr>
            <w:tcW w:type="dxa" w:w="2160"/>
            <w:shd w:fill="F2F2F2"/>
          </w:tcPr>
          <w:p>
            <w:r>
              <w:rPr>
                <w:sz w:val="18"/>
              </w:rPr>
              <w:t>刪除</w:t>
            </w:r>
          </w:p>
        </w:tc>
        <w:tc>
          <w:tcPr>
            <w:tcW w:type="dxa" w:w="2160"/>
            <w:shd w:fill="F2F2F2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160"/>
            <w:shd w:fill="F2F2F2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160"/>
            <w:shd w:fill="F2F2F2"/>
          </w:tcPr>
          <w:p>
            <w:r>
              <w:rPr>
                <w:sz w:val="18"/>
              </w:rPr>
              <w:t>FM-006</w:t>
            </w:r>
          </w:p>
        </w:tc>
        <w:tc>
          <w:tcPr>
            <w:tcW w:type="dxa" w:w="2160"/>
            <w:shd w:fill="F2F2F2"/>
          </w:tcPr>
          <w:p>
            <w:r>
              <w:rPr>
                <w:sz w:val="18"/>
              </w:rPr>
              <w:t>單一上傳</w:t>
            </w:r>
          </w:p>
        </w:tc>
        <w:tc>
          <w:tcPr>
            <w:tcW w:type="dxa" w:w="2160"/>
            <w:shd w:fill="F2F2F2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160"/>
            <w:shd w:fill="F2F2F2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160"/>
            <w:shd w:fill="F2F2F2"/>
          </w:tcPr>
          <w:p>
            <w:r>
              <w:rPr>
                <w:sz w:val="18"/>
              </w:rPr>
              <w:t>FM-007</w:t>
            </w:r>
          </w:p>
        </w:tc>
        <w:tc>
          <w:tcPr>
            <w:tcW w:type="dxa" w:w="2160"/>
            <w:shd w:fill="F2F2F2"/>
          </w:tcPr>
          <w:p>
            <w:r>
              <w:rPr>
                <w:sz w:val="18"/>
              </w:rPr>
              <w:t>多重上傳</w:t>
            </w:r>
          </w:p>
        </w:tc>
        <w:tc>
          <w:tcPr>
            <w:tcW w:type="dxa" w:w="2160"/>
            <w:shd w:fill="F2F2F2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160"/>
            <w:shd w:fill="F2F2F2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160"/>
            <w:shd w:fill="F2F2F2"/>
          </w:tcPr>
          <w:p>
            <w:r>
              <w:rPr>
                <w:sz w:val="18"/>
              </w:rPr>
              <w:t>FM-008</w:t>
            </w:r>
          </w:p>
        </w:tc>
        <w:tc>
          <w:tcPr>
            <w:tcW w:type="dxa" w:w="2160"/>
            <w:shd w:fill="F2F2F2"/>
          </w:tcPr>
          <w:p>
            <w:r>
              <w:rPr>
                <w:sz w:val="18"/>
              </w:rPr>
              <w:t>拖拉上傳</w:t>
            </w:r>
          </w:p>
        </w:tc>
        <w:tc>
          <w:tcPr>
            <w:tcW w:type="dxa" w:w="2160"/>
            <w:shd w:fill="F2F2F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  <w:shd w:fill="F2F2F2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160"/>
            <w:shd w:fill="F2F2F2"/>
          </w:tcPr>
          <w:p>
            <w:r>
              <w:rPr>
                <w:sz w:val="18"/>
              </w:rPr>
              <w:t>FM-009</w:t>
            </w:r>
          </w:p>
        </w:tc>
        <w:tc>
          <w:tcPr>
            <w:tcW w:type="dxa" w:w="2160"/>
            <w:shd w:fill="F2F2F2"/>
          </w:tcPr>
          <w:p>
            <w:r>
              <w:rPr>
                <w:sz w:val="18"/>
              </w:rPr>
              <w:t>單一下載</w:t>
            </w:r>
          </w:p>
        </w:tc>
        <w:tc>
          <w:tcPr>
            <w:tcW w:type="dxa" w:w="2160"/>
            <w:shd w:fill="F2F2F2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160"/>
            <w:shd w:fill="F2F2F2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160"/>
            <w:shd w:fill="F2F2F2"/>
          </w:tcPr>
          <w:p>
            <w:r>
              <w:rPr>
                <w:sz w:val="18"/>
              </w:rPr>
              <w:t>FM-010</w:t>
            </w:r>
          </w:p>
        </w:tc>
        <w:tc>
          <w:tcPr>
            <w:tcW w:type="dxa" w:w="2160"/>
            <w:shd w:fill="F2F2F2"/>
          </w:tcPr>
          <w:p>
            <w:r>
              <w:rPr>
                <w:sz w:val="18"/>
              </w:rPr>
              <w:t>多重下載</w:t>
            </w:r>
          </w:p>
        </w:tc>
        <w:tc>
          <w:tcPr>
            <w:tcW w:type="dxa" w:w="2160"/>
            <w:shd w:fill="F2F2F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  <w:shd w:fill="F2F2F2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160"/>
            <w:shd w:fill="F2F2F2"/>
          </w:tcPr>
          <w:p>
            <w:r>
              <w:rPr>
                <w:sz w:val="18"/>
              </w:rPr>
              <w:t>FM-011</w:t>
            </w:r>
          </w:p>
        </w:tc>
        <w:tc>
          <w:tcPr>
            <w:tcW w:type="dxa" w:w="2160"/>
            <w:shd w:fill="F2F2F2"/>
          </w:tcPr>
          <w:p>
            <w:r>
              <w:rPr>
                <w:sz w:val="18"/>
              </w:rPr>
              <w:t>搜尋</w:t>
            </w:r>
          </w:p>
        </w:tc>
        <w:tc>
          <w:tcPr>
            <w:tcW w:type="dxa" w:w="2160"/>
            <w:shd w:fill="F2F2F2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160"/>
            <w:shd w:fill="F2F2F2"/>
          </w:tcPr>
          <w:p>
            <w:r>
              <w:rPr>
                <w:sz w:val="18"/>
              </w:rPr>
              <w:t>✅</w:t>
            </w:r>
          </w:p>
        </w:tc>
      </w:tr>
    </w:tbl>
    <w:p>
      <w:pPr>
        <w:pStyle w:val="Heading1"/>
      </w:pPr>
      <w:r>
        <w:t>已知限制</w:t>
      </w:r>
    </w:p>
    <w:p>
      <w:r>
        <w:t>FM-004 移動：UI 移動對話框尚未實作，點擊僅顯示通知。</w:t>
      </w:r>
    </w:p>
    <w:p>
      <w:r>
        <w:t>FM-005 刪除：無確認對話框，直接刪除。</w:t>
      </w:r>
    </w:p>
    <w:p>
      <w:pPr>
        <w:pStyle w:val="Heading1"/>
      </w:pPr>
      <w:r>
        <w:t>UI 截圖展示</w:t>
      </w:r>
    </w:p>
    <w:p>
      <w:pPr>
        <w:pStyle w:val="Heading3"/>
      </w:pPr>
      <w:r>
        <w:t>FA-001 登入</w:t>
      </w:r>
    </w:p>
    <w:p>
      <w:r>
        <w:rPr>
          <w:sz w:val="18"/>
        </w:rPr>
        <w:t>📷 001_FA001_login_page.png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2375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1_FA001_login_p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23754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sz w:val="18"/>
        </w:rPr>
        <w:t>📷 002_FA001_input_credentials.png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23754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2_FA001_input_credential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23754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sz w:val="18"/>
        </w:rPr>
        <w:t>📷 003_FA001_login_success.png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23754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3_FA001_login_succes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23754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FA-002 多網域</w:t>
      </w:r>
    </w:p>
    <w:p>
      <w:r>
        <w:rPr>
          <w:sz w:val="18"/>
        </w:rPr>
        <w:t>📷 001_FA002_admin_view.png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23754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3_FA001_login_succes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23754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FA-003 登出</w:t>
      </w:r>
    </w:p>
    <w:p>
      <w:r>
        <w:rPr>
          <w:sz w:val="18"/>
        </w:rPr>
        <w:t>📷 001_FA003_before_logout.png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23754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3_FA001_login_succes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23754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sz w:val="18"/>
        </w:rPr>
        <w:t>📷 002_FA003_after_logout.png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23754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1_FA001_login_p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23754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FM-001 瀏覽</w:t>
      </w:r>
    </w:p>
    <w:p>
      <w:r>
        <w:rPr>
          <w:sz w:val="18"/>
        </w:rPr>
        <w:t>📷 001_FM001_homepage.png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23754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1_FM001_homep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23754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sz w:val="18"/>
        </w:rPr>
        <w:t>📷 002_FM001_filelist.png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23754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1_FM001_homep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23754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FM-002 新增資料夾</w:t>
      </w:r>
    </w:p>
    <w:p>
      <w:r>
        <w:rPr>
          <w:sz w:val="18"/>
        </w:rPr>
        <w:t>📷 001_FM002_before_create.png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23754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1_FM002_before_creat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23754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sz w:val="18"/>
        </w:rPr>
        <w:t>📷 002_FM002_dialog_open.png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23754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2_FM002_dialog_ope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23754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sz w:val="18"/>
        </w:rPr>
        <w:t>📷 003_FM002_input_name.png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237548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3_FM002_input_nam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23754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FM-003 重新命名</w:t>
      </w:r>
    </w:p>
    <w:p>
      <w:r>
        <w:rPr>
          <w:sz w:val="18"/>
        </w:rPr>
        <w:t>📷 001_FM003_filelist.png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237548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1_FM003_filelis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23754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sz w:val="18"/>
        </w:rPr>
        <w:t>📷 003_FM003_rename_dialog.png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237548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3_FM003_rename_dialog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23754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FM-004 移動</w:t>
      </w:r>
    </w:p>
    <w:p>
      <w:r>
        <w:rPr>
          <w:sz w:val="18"/>
        </w:rPr>
        <w:t>📷 001_FM004_filelist.png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237548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1_FM004_filelis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23754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sz w:val="18"/>
        </w:rPr>
        <w:t>📷 002_FM004_file_selected.png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237548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2_FM004_file_selected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23754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sz w:val="18"/>
        </w:rPr>
        <w:t>📷 003_FM004_move_notification.png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237548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3_FM004_move_notification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23754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FM-005 刪除</w:t>
      </w:r>
    </w:p>
    <w:p>
      <w:r>
        <w:rPr>
          <w:sz w:val="18"/>
        </w:rPr>
        <w:t>📷 001_FM005_filelist.png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237548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1_FM005_filelist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23754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sz w:val="18"/>
        </w:rPr>
        <w:t>📷 002_FM005_file_selected.png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237548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2_FM004_file_selected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23754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sz w:val="18"/>
        </w:rPr>
        <w:t>📷 003_FM005_delete_result.png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237548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3_FM005_delete_result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23754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FM-006 上傳</w:t>
      </w:r>
    </w:p>
    <w:p>
      <w:r>
        <w:rPr>
          <w:sz w:val="18"/>
        </w:rPr>
        <w:t>📷 001_FM006_before_upload.png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237548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1_FM006_before_upload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23754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sz w:val="18"/>
        </w:rPr>
        <w:t>📷 002_FM006_upload_dialog.png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237548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2_FM006_upload_dialog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23754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FM-007 多重上傳</w:t>
      </w:r>
    </w:p>
    <w:p>
      <w:r>
        <w:rPr>
          <w:sz w:val="18"/>
        </w:rPr>
        <w:t>📷 001_FM007_upload_multi.png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237548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2_FM006_upload_dialog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23754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FM-008 拖拉上傳</w:t>
      </w:r>
    </w:p>
    <w:p>
      <w:r>
        <w:rPr>
          <w:sz w:val="18"/>
        </w:rPr>
        <w:t>📷 001_FM008_drag_upload.png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237548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2_FM006_upload_dialog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23754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FM-009 下載</w:t>
      </w:r>
    </w:p>
    <w:p>
      <w:r>
        <w:rPr>
          <w:sz w:val="18"/>
        </w:rPr>
        <w:t>📷 001_FM009_filelist.png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237548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1_FM009_filelist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23754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sz w:val="18"/>
        </w:rPr>
        <w:t>📷 002_FM009_download_button.png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237548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1_FM009_filelist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23754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FM-010 多重下載</w:t>
      </w:r>
    </w:p>
    <w:p>
      <w:r>
        <w:rPr>
          <w:sz w:val="18"/>
        </w:rPr>
        <w:t>📷 001_FM010_filelist.png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237548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1_FM009_filelist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23754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sz w:val="18"/>
        </w:rPr>
        <w:t>📷 002_FM010_multi_selected.png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237548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2_FM010_multi_selected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23754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sz w:val="18"/>
        </w:rPr>
        <w:t>📷 003_FM010_download_triggered.png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237548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3_FM010_download_triggered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23754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FM-011 搜尋</w:t>
      </w:r>
    </w:p>
    <w:p>
      <w:r>
        <w:rPr>
          <w:sz w:val="18"/>
        </w:rPr>
        <w:t>📷 001_FM011_before_search.png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237548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1_FM006_before_upload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23754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sz w:val="18"/>
        </w:rPr>
        <w:t>📷 002_FM011_input_keyword.png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237548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2_FM011_input_keyword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23754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sz w:val="18"/>
        </w:rPr>
        <w:t>📷 003_FM011_search_result.png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237548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3_FM011_search_result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23754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附錄：截圖清單</w:t>
      </w:r>
    </w:p>
    <w:p>
      <w:r>
        <w:t xml:space="preserve">  001_FA001_login_page.png (223KB)</w:t>
      </w:r>
    </w:p>
    <w:p>
      <w:r>
        <w:t xml:space="preserve">  002_FA001_input_credentials.png (224KB)</w:t>
      </w:r>
    </w:p>
    <w:p>
      <w:r>
        <w:t xml:space="preserve">  003_FA001_login_success.png (124KB)</w:t>
      </w:r>
    </w:p>
    <w:p>
      <w:r>
        <w:t xml:space="preserve">  001_FA002_admin_view.png (124KB)</w:t>
      </w:r>
    </w:p>
    <w:p>
      <w:r>
        <w:t xml:space="preserve">  001_FA003_before_logout.png (124KB)</w:t>
      </w:r>
    </w:p>
    <w:p>
      <w:r>
        <w:t xml:space="preserve">  002_FA003_after_logout.png (223KB)</w:t>
      </w:r>
    </w:p>
    <w:p>
      <w:r>
        <w:t xml:space="preserve">  001_FM001_homepage.png (102KB)</w:t>
      </w:r>
    </w:p>
    <w:p>
      <w:r>
        <w:t xml:space="preserve">  002_FM001_filelist.png (102KB)</w:t>
      </w:r>
    </w:p>
    <w:p>
      <w:r>
        <w:t xml:space="preserve">  001_FM002_before_create.png (101KB)</w:t>
      </w:r>
    </w:p>
    <w:p>
      <w:r>
        <w:t xml:space="preserve">  002_FM002_dialog_open.png (103KB)</w:t>
      </w:r>
    </w:p>
    <w:p>
      <w:r>
        <w:t xml:space="preserve">  003_FM002_input_name.png (104KB)</w:t>
      </w:r>
    </w:p>
    <w:p>
      <w:r>
        <w:t xml:space="preserve">  001_FM003_filelist.png (102KB)</w:t>
      </w:r>
    </w:p>
    <w:p>
      <w:r>
        <w:t xml:space="preserve">  003_FM003_rename_dialog.png (107KB)</w:t>
      </w:r>
    </w:p>
    <w:p>
      <w:r>
        <w:t xml:space="preserve">  001_FM004_filelist.png (102KB)</w:t>
      </w:r>
    </w:p>
    <w:p>
      <w:r>
        <w:t xml:space="preserve">  002_FM004_file_selected.png (102KB)</w:t>
      </w:r>
    </w:p>
    <w:p>
      <w:r>
        <w:t xml:space="preserve">  003_FM004_move_notification.png (103KB)</w:t>
      </w:r>
    </w:p>
    <w:p>
      <w:r>
        <w:t xml:space="preserve">  001_FM005_filelist.png (101KB)</w:t>
      </w:r>
    </w:p>
    <w:p>
      <w:r>
        <w:t xml:space="preserve">  002_FM005_file_selected.png (102KB)</w:t>
      </w:r>
    </w:p>
    <w:p>
      <w:r>
        <w:t xml:space="preserve">  003_FM005_delete_result.png (124KB)</w:t>
      </w:r>
    </w:p>
    <w:p>
      <w:r>
        <w:t xml:space="preserve">  001_FM006_before_upload.png (101KB)</w:t>
      </w:r>
    </w:p>
    <w:p>
      <w:r>
        <w:t xml:space="preserve">  002_FM006_upload_dialog.png (105KB)</w:t>
      </w:r>
    </w:p>
    <w:p>
      <w:r>
        <w:t xml:space="preserve">  001_FM007_upload_multi.png (105KB)</w:t>
      </w:r>
    </w:p>
    <w:p>
      <w:r>
        <w:t xml:space="preserve">  001_FM008_drag_upload.png (105KB)</w:t>
      </w:r>
    </w:p>
    <w:p>
      <w:r>
        <w:t xml:space="preserve">  001_FM009_filelist.png (102KB)</w:t>
      </w:r>
    </w:p>
    <w:p>
      <w:r>
        <w:t xml:space="preserve">  002_FM009_download_button.png (102KB)</w:t>
      </w:r>
    </w:p>
    <w:p>
      <w:r>
        <w:t xml:space="preserve">  001_FM010_filelist.png (102KB)</w:t>
      </w:r>
    </w:p>
    <w:p>
      <w:r>
        <w:t xml:space="preserve">  002_FM010_multi_selected.png (102KB)</w:t>
      </w:r>
    </w:p>
    <w:p>
      <w:r>
        <w:t xml:space="preserve">  003_FM010_download_triggered.png (103KB)</w:t>
      </w:r>
    </w:p>
    <w:p>
      <w:r>
        <w:t xml:space="preserve">  001_FM011_before_search.png (101KB)</w:t>
      </w:r>
    </w:p>
    <w:p>
      <w:r>
        <w:t xml:space="preserve">  002_FM011_input_keyword.png (101KB)</w:t>
      </w:r>
    </w:p>
    <w:p>
      <w:r>
        <w:t xml:space="preserve">  003_FM011_search_result.png (56KB)</w:t>
      </w:r>
    </w:p>
    <w:p>
      <w:r>
        <w:t>共 31 張截圖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