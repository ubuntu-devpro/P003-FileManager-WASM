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P003-FileManager-WASM</w:t>
      </w:r>
    </w:p>
    <w:p>
      <w:pPr>
        <w:pStyle w:val="Heading1"/>
      </w:pPr>
      <w:r>
        <w:t>FM-005 刪除功能測試報告</w:t>
      </w:r>
    </w:p>
    <w:p>
      <w:r>
        <w:t>測試日期：2026-04-07</w:t>
      </w:r>
    </w:p>
    <w:p>
      <w:r>
        <w:t>測試人員：龍叔（Claude）</w:t>
      </w:r>
    </w:p>
    <w:p>
      <w:r>
        <w:t>報告產生：2026-04-07 02:13</w:t>
      </w:r>
    </w:p>
    <w:p>
      <w:r>
        <w:t>功能：FM-005 刪除</w:t>
      </w:r>
    </w:p>
    <w:p>
      <w:pPr>
        <w:pStyle w:val="Heading1"/>
      </w:pPr>
      <w:r>
        <w:t>測試資訊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t>功能編號</w:t>
            </w:r>
          </w:p>
        </w:tc>
        <w:tc>
          <w:tcPr>
            <w:tcW w:type="dxa" w:w="4320"/>
          </w:tcPr>
          <w:p>
            <w:r>
              <w:t>FM-005</w:t>
            </w:r>
          </w:p>
        </w:tc>
      </w:tr>
      <w:tr>
        <w:tc>
          <w:tcPr>
            <w:tcW w:type="dxa" w:w="4320"/>
            <w:shd w:fill="E8E8E8"/>
          </w:tcPr>
          <w:p>
            <w:r>
              <w:t>功能名稱</w:t>
            </w:r>
          </w:p>
        </w:tc>
        <w:tc>
          <w:tcPr>
            <w:tcW w:type="dxa" w:w="4320"/>
          </w:tcPr>
          <w:p>
            <w:r>
              <w:t>刪除</w:t>
            </w:r>
          </w:p>
        </w:tc>
      </w:tr>
      <w:tr>
        <w:tc>
          <w:tcPr>
            <w:tcW w:type="dxa" w:w="4320"/>
            <w:shd w:fill="E8E8E8"/>
          </w:tcPr>
          <w:p>
            <w:r>
              <w:t>測試環境</w:t>
            </w:r>
          </w:p>
        </w:tc>
        <w:tc>
          <w:tcPr>
            <w:tcW w:type="dxa" w:w="4320"/>
          </w:tcPr>
          <w:p>
            <w:r>
              <w:t>Ubuntu-Devpro（VM）</w:t>
            </w:r>
          </w:p>
        </w:tc>
      </w:tr>
      <w:tr>
        <w:tc>
          <w:tcPr>
            <w:tcW w:type="dxa" w:w="4320"/>
            <w:shd w:fill="E8E8E8"/>
          </w:tcPr>
          <w:p>
            <w:r>
              <w:t>API 測試</w:t>
            </w:r>
          </w:p>
        </w:tc>
        <w:tc>
          <w:tcPr>
            <w:tcW w:type="dxa" w:w="4320"/>
          </w:tcPr>
          <w:p>
            <w:r>
              <w:t>✅ DELETE /api/files — 200 OK</w:t>
            </w:r>
          </w:p>
        </w:tc>
      </w:tr>
      <w:tr>
        <w:tc>
          <w:tcPr>
            <w:tcW w:type="dxa" w:w="4320"/>
            <w:shd w:fill="E8E8E8"/>
          </w:tcPr>
          <w:p>
            <w:r>
              <w:t>結論</w:t>
            </w:r>
          </w:p>
        </w:tc>
        <w:tc>
          <w:tcPr>
            <w:tcW w:type="dxa" w:w="4320"/>
          </w:tcPr>
          <w:p>
            <w:r>
              <w:t>✅ PASS — 刪除功能正常，確認對話框正確顯示</w:t>
            </w:r>
          </w:p>
        </w:tc>
      </w:tr>
    </w:tbl>
    <w:p>
      <w:pPr>
        <w:pStyle w:val="Heading1"/>
      </w:pPr>
      <w:r>
        <w:t>功能說明</w:t>
      </w:r>
    </w:p>
    <w:p>
      <w:r>
        <w:t>使用者可勾選檔案後進行刪除操作，系統會彈出確認對話框防止誤刪。</w:t>
      </w:r>
    </w:p>
    <w:p>
      <w:pPr>
        <w:pStyle w:val="Heading1"/>
      </w:pPr>
      <w:r>
        <w:t>測試步驟</w:t>
      </w:r>
    </w:p>
    <w:p>
      <w:pPr>
        <w:pStyle w:val="ListNumber"/>
      </w:pPr>
      <w:r>
        <w:t>API 測試：DELETE /api/files，傳送 {paths[]}</w:t>
      </w:r>
    </w:p>
    <w:p>
      <w:pPr>
        <w:pStyle w:val="ListNumber"/>
      </w:pPr>
      <w:r>
        <w:t>UI 測試：進入 devpro.com.tw 資料夾</w:t>
      </w:r>
    </w:p>
    <w:p>
      <w:pPr>
        <w:pStyle w:val="ListNumber"/>
      </w:pPr>
      <w:r>
        <w:t>勾選目標檔案 checkbox</w:t>
      </w:r>
    </w:p>
    <w:p>
      <w:pPr>
        <w:pStyle w:val="ListNumber"/>
      </w:pPr>
      <w:r>
        <w:t>點擊刪除按鈕</w:t>
      </w:r>
    </w:p>
    <w:p>
      <w:pPr>
        <w:pStyle w:val="ListNumber"/>
      </w:pPr>
      <w:r>
        <w:t>確認對話框彈出，顯示「確定要刪除「檔名」嗎？」及「此操作無法復原」提示</w:t>
      </w:r>
    </w:p>
    <w:p>
      <w:pPr>
        <w:pStyle w:val="ListNumber"/>
      </w:pPr>
      <w:r>
        <w:t>點擊「刪除」按鈕確認刪除</w:t>
      </w:r>
    </w:p>
    <w:p>
      <w:pPr>
        <w:pStyle w:val="ListNumber"/>
      </w:pPr>
      <w:r>
        <w:t>觀察刪除結果與通知</w:t>
      </w:r>
    </w:p>
    <w:p>
      <w:pPr>
        <w:pStyle w:val="Heading1"/>
      </w:pPr>
      <w:r>
        <w:t>預期結果</w:t>
      </w:r>
    </w:p>
    <w:p>
      <w:r>
        <w:t>✅ API 回傳 200，刪除成功</w:t>
      </w:r>
    </w:p>
    <w:p>
      <w:r>
        <w:t>✅ UI 點擊刪除按鈕後彈出確認對話框</w:t>
      </w:r>
    </w:p>
    <w:p>
      <w:r>
        <w:t>✅ 確認後檔案被刪除，顯示「成功 — 已刪除」通知</w:t>
      </w:r>
    </w:p>
    <w:p>
      <w:r>
        <w:t>✅ 檔案列表自動刷新</w:t>
      </w:r>
    </w:p>
    <w:p>
      <w:pPr>
        <w:pStyle w:val="Heading1"/>
      </w:pPr>
      <w:r>
        <w:t>實際結果</w:t>
      </w:r>
    </w:p>
    <w:p>
      <w:r>
        <w:t>API 回傳 200，刪除成功。UI 點擊刪除按鈕後正確彈出確認對話框，顯示檔案名稱與警告訊息。點擊確認後檔案成功刪除，右上角顯示「成功 — 已刪除」通知，檔案列表自動刷新。</w:t>
      </w:r>
    </w:p>
    <w:p>
      <w:pPr>
        <w:pStyle w:val="Heading1"/>
      </w:pPr>
      <w:r>
        <w:t>修正紀錄</w:t>
      </w:r>
    </w:p>
    <w:p>
      <w:r>
        <w:t>2026-04-07：新增刪除確認對話框，防止使用者誤刪檔案。單一刪除顯示檔名，批次刪除顯示數量。對話框包含「此操作無法復原」警告提示。</w:t>
      </w:r>
    </w:p>
    <w:p>
      <w:pPr>
        <w:pStyle w:val="Heading1"/>
      </w:pPr>
      <w:r>
        <w:t>UI 截圖</w:t>
      </w:r>
    </w:p>
    <w:p>
      <w:r>
        <w:rPr>
          <w:b/>
        </w:rPr>
        <w:t>📷 步驟2：檔案列表（刪除前）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FM005_file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001_FM005_filelist.png</w:t>
      </w:r>
    </w:p>
    <w:p/>
    <w:p>
      <w:r>
        <w:rPr>
          <w:b/>
        </w:rPr>
        <w:t>📷 步驟3：勾選目標檔案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FM005_file_sel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002_FM005_file_selected.png</w:t>
      </w:r>
    </w:p>
    <w:p/>
    <w:p>
      <w:r>
        <w:rPr>
          <w:b/>
        </w:rPr>
        <w:t>📷 步驟5：刪除確認對話框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FM005_delete_confirm_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003_FM005_delete_confirm_dialog.png</w:t>
      </w:r>
    </w:p>
    <w:p/>
    <w:p>
      <w:r>
        <w:rPr>
          <w:b/>
        </w:rPr>
        <w:t>📷 步驟7：刪除完成，顯示成功通知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_FM005_delete_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6"/>
        </w:rPr>
        <w:t>004_FM005_delete_result.png</w:t>
      </w:r>
    </w:p>
    <w:p/>
    <w:p>
      <w:pPr>
        <w:pStyle w:val="Heading1"/>
      </w:pPr>
      <w:r>
        <w:t>附錄：截圖清單</w:t>
      </w:r>
    </w:p>
    <w:p>
      <w:r>
        <w:t xml:space="preserve">  001_FM005_filelist.png (71KB)</w:t>
      </w:r>
    </w:p>
    <w:p>
      <w:r>
        <w:t xml:space="preserve">  002_FM005_file_selected.png (72KB)</w:t>
      </w:r>
    </w:p>
    <w:p>
      <w:r>
        <w:t xml:space="preserve">  003_FM005_delete_confirm_dialog.png (82KB)</w:t>
      </w:r>
    </w:p>
    <w:p>
      <w:r>
        <w:t xml:space="preserve">  003_FM005_delete_result.png (124KB)</w:t>
      </w:r>
    </w:p>
    <w:p>
      <w:r>
        <w:t xml:space="preserve">  004_FM005_delete_result.png (71KB)</w:t>
      </w:r>
    </w:p>
    <w:p>
      <w:r>
        <w:t xml:space="preserve">  debug.png (121KB)</w:t>
      </w:r>
    </w:p>
    <w:p>
      <w:r>
        <w:t>共 6 張截圖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